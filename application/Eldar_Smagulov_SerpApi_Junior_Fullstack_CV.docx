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sz w:val="42"/>
        </w:rPr>
        <w:t>Eldar Smagulov</w:t>
      </w:r>
    </w:p>
    <w:p>
      <w:r>
        <w:t>Junior Fullstack Engineer Candidate</w:t>
      </w:r>
    </w:p>
    <w:p>
      <w:r>
        <w:t>Astana, Kazakhstan</w:t>
      </w:r>
    </w:p>
    <w:p>
      <w:r>
        <w:t>Email: 1980sdm@gmail.com</w:t>
      </w:r>
    </w:p>
    <w:p>
      <w:r>
        <w:t>GitHub: https://github.com/rokerblym</w:t>
      </w:r>
    </w:p>
    <w:p>
      <w:r>
        <w:t>LinkedIn: https://www.linkedin.com/in/eldar-smagulov-a78a53438/</w:t>
      </w:r>
    </w:p>
    <w:p>
      <w:pPr>
        <w:keepNext/>
        <w:spacing w:before="180" w:after="80"/>
      </w:pPr>
      <w:r>
        <w:rPr>
          <w:b/>
          <w:sz w:val="20"/>
        </w:rPr>
        <w:t>SUMMARY</w:t>
      </w:r>
    </w:p>
    <w:p>
      <w:r>
        <w:t>First-year Cybersecurity student with personal projects in Python, FastAPI, and API development. Interested in building reliable APIs, understanding failures, and improving software through testing and documentation. Strongest current background is Python and HTTP APIs; developing practical experience with Ruby on Rails through SearchScope.</w:t>
      </w:r>
    </w:p>
    <w:p>
      <w:pPr>
        <w:keepNext/>
        <w:spacing w:before="180" w:after="80"/>
      </w:pPr>
      <w:r>
        <w:rPr>
          <w:b/>
          <w:sz w:val="20"/>
        </w:rPr>
        <w:t>TECHNICAL SKILLS</w:t>
      </w:r>
    </w:p>
    <w:p>
      <w:r>
        <w:t>Languages: Python, JavaScript, HTML, CSS, C++.</w:t>
      </w:r>
    </w:p>
    <w:p>
      <w:r>
        <w:t>Backend and data: FastAPI, REST APIs, HTTP, JSON; SQL and PostgreSQL fundamentals.</w:t>
      </w:r>
    </w:p>
    <w:p>
      <w:r>
        <w:t>Tools: Git, GitHub, Docker, VS Code, Swagger / OpenAPI.</w:t>
      </w:r>
    </w:p>
    <w:p>
      <w:pPr>
        <w:keepNext/>
        <w:spacing w:before="180" w:after="80"/>
      </w:pPr>
      <w:r>
        <w:rPr>
          <w:b/>
          <w:sz w:val="20"/>
        </w:rPr>
        <w:t>PERSONAL PROJECTS</w:t>
      </w:r>
    </w:p>
    <w:p>
      <w:pPr>
        <w:keepNext/>
      </w:pPr>
      <w:r>
        <w:rPr>
          <w:b/>
        </w:rPr>
        <w:t>SearchScope — Search Intelligence &amp; API Analytics Platform | Local implementation</w:t>
      </w:r>
    </w:p>
    <w:p>
      <w:r>
        <w:t>Publication target: https://github.com/rokerblym/searchscope</w:t>
      </w:r>
    </w:p>
    <w:p>
      <w:pPr>
        <w:ind w:left="202" w:hanging="144"/>
      </w:pPr>
      <w:r>
        <w:t>• Rails/MongoDB API and responsive React/TypeScript interface with authentication, per-user search history, pagination, deletion, result comparison, and request analytics.</w:t>
      </w:r>
    </w:p>
    <w:p>
      <w:pPr>
        <w:ind w:left="202" w:hanging="144"/>
      </w:pPr>
      <w:r>
        <w:t>• Server-side SerpApi adapter with HTTPS verification, timeouts, bounded retries, sanitized errors, and mocked provider tests; clearly labeled synthetic demo mode.</w:t>
      </w:r>
    </w:p>
    <w:p>
      <w:pPr>
        <w:ind w:left="202" w:hanging="144"/>
      </w:pPr>
      <w:r>
        <w:t>• Local validation: 79 RSpec examples and 47 Vitest tests passing; frontend linting, TypeScript checks, and production build. Docker setup and GitHub Actions configuration included.</w:t>
      </w:r>
    </w:p>
    <w:p>
      <w:pPr>
        <w:keepNext/>
      </w:pPr>
      <w:r>
        <w:rPr>
          <w:b/>
        </w:rPr>
        <w:t>AqZhol / SafeRoute — Main personal project: safe urban routing application</w:t>
      </w:r>
    </w:p>
    <w:p>
      <w:pPr>
        <w:ind w:left="202" w:hanging="144"/>
      </w:pPr>
      <w:r>
        <w:t>• Worked with Python, FastAPI, mapping API integrations, backend endpoints, and route calculations to support safer urban route exploration.</w:t>
      </w:r>
    </w:p>
    <w:p>
      <w:r>
        <w:t>CyberLearn API | https://github.com/rokerblym/cyberlearn-api</w:t>
      </w:r>
    </w:p>
    <w:p>
      <w:pPr>
        <w:ind w:left="202" w:hanging="144"/>
      </w:pPr>
      <w:r>
        <w:t>• FastAPI educational quiz prototype with question listing and lookup, Pydantic request models, quiz scoring, and a health endpoint.</w:t>
      </w:r>
    </w:p>
    <w:p>
      <w:pPr>
        <w:keepNext/>
        <w:spacing w:before="180" w:after="80"/>
      </w:pPr>
      <w:r>
        <w:rPr>
          <w:b/>
          <w:sz w:val="20"/>
        </w:rPr>
        <w:t>EDUCATION</w:t>
      </w:r>
    </w:p>
    <w:p>
      <w:pPr>
        <w:keepNext/>
      </w:pPr>
      <w:r>
        <w:rPr>
          <w:b/>
        </w:rPr>
        <w:t>Astana IT University — Bachelor's degree in Cybersecurity, in progress</w:t>
      </w:r>
    </w:p>
    <w:p>
      <w:r>
        <w:t>First-year student; started in 2026.</w:t>
      </w:r>
    </w:p>
    <w:sectPr w:rsidR="00FC693F" w:rsidRPr="0006063C" w:rsidSect="00034616">
      <w:pgSz w:w="11909" w:h="16834"/>
      <w:pgMar w:top="706" w:right="907" w:bottom="706"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Eldar Smagulov — Junior Fullstack Engineer CV</dc:title>
  <dc:subject>Personal-project application for SerpApi</dc:subject>
  <dc:creator>Eldar Smagulov</dc:creator>
  <cp:keywords/>
  <dc:description>generated by python-docx</dc:description>
  <cp:lastModifiedBy>Eldar Smagulov</cp:lastModifiedBy>
  <cp:revision>1</cp:revision>
  <dcterms:created xsi:type="dcterms:W3CDTF">2013-12-23T23:15:00Z</dcterms:created>
  <dcterms:modified xsi:type="dcterms:W3CDTF">2013-12-23T23:15:00Z</dcterms:modified>
  <cp:category/>
</cp:coreProperties>
</file>